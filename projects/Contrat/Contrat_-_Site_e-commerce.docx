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- Site e-commerce</w:t>
      </w:r>
    </w:p>
    <w:p>
      <w:r>
        <w:rPr>
          <w:sz w:val="22"/>
        </w:rPr>
        <w:t>Objet: Développement d'une boutique en ligne.</w:t>
        <w:br/>
        <w:t>Fonctionnalités: catalogue, panier, commandes, paiement.</w:t>
        <w:br/>
        <w:t>Paiement: 40/40/20.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
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- Développement CRM</w:t>
      </w:r>
    </w:p>
    <w:p>
      <w:r>
        <w:rPr>
          <w:sz w:val="22"/>
        </w:rPr>
        <w:t>Objet: Développement d'un CRM sur mesure.</w:t>
        <w:br/>
        <w:t>Fonctionnalités: clients, prospects, rôles, tableaux de bord.</w:t>
        <w:br/>
        <w:t>Paiement: 40/40/20.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
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- Automatisation IA</w:t>
      </w:r>
    </w:p>
    <w:p>
      <w:r>
        <w:rPr>
          <w:sz w:val="22"/>
        </w:rPr>
        <w:t>Objet: Automatisation de processus métier avec IA.</w:t>
        <w:br/>
        <w:t>Prestations: analyse, intégration, déploiement.</w:t>
        <w:br/>
        <w:t>Paiement: 40/40/20.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
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– Développement CRM</w:t>
      </w:r>
    </w:p>
    <w:p>
      <w:r>
        <w:rPr>
          <w:b/>
          <w:sz w:val="24"/>
        </w:rPr>
        <w:t>Objet</w:t>
        <w:br/>
      </w:r>
      <w:r>
        <w:t>Création d'un CRM sur mesure.</w:t>
      </w:r>
    </w:p>
    <w:p>
      <w:r>
        <w:rPr>
          <w:b/>
          <w:sz w:val="24"/>
        </w:rPr>
        <w:t>Fonctionnalités</w:t>
        <w:br/>
      </w:r>
      <w:r>
        <w:t>Clients, prospects, rôles, tableau de bord, rapports.</w:t>
      </w:r>
    </w:p>
    <w:p>
      <w:r>
        <w:rPr>
          <w:b/>
          <w:sz w:val="24"/>
        </w:rPr>
        <w:t>Paiement</w:t>
        <w:br/>
      </w:r>
      <w:r>
        <w:t>40/40/20.</w:t>
      </w:r>
    </w:p>
    <w:p>
      <w:r>
        <w:rPr>
          <w:b/>
          <w:sz w:val="24"/>
        </w:rPr>
        <w:t>Maintenance</w:t>
        <w:br/>
      </w:r>
      <w:r>
        <w:t>Selon contrat séparé.</w:t>
      </w:r>
    </w:p>
    <w:p>
      <w:r>
        <w:rPr>
          <w:b/>
          <w:sz w:val="24"/>
        </w:rPr>
        <w:t>Signatures</w:t>
        <w:br/>
      </w:r>
      <w:r>
        <w:t>Client : ______  Prestataire :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
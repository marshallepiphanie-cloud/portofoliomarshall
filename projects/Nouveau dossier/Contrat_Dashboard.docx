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– Dashboard de gestion</w:t>
      </w:r>
    </w:p>
    <w:p>
      <w:r>
        <w:rPr>
          <w:b/>
          <w:sz w:val="24"/>
        </w:rPr>
        <w:t>Objet</w:t>
        <w:br/>
      </w:r>
      <w:r>
        <w:t>Développement d'un tableau de bord sécurisé.</w:t>
      </w:r>
    </w:p>
    <w:p>
      <w:r>
        <w:rPr>
          <w:b/>
          <w:sz w:val="24"/>
        </w:rPr>
        <w:t>Modules</w:t>
        <w:br/>
      </w:r>
      <w:r>
        <w:t>Authentification, statistiques, gestion des rôles.</w:t>
      </w:r>
    </w:p>
    <w:p>
      <w:r>
        <w:rPr>
          <w:b/>
          <w:sz w:val="24"/>
        </w:rPr>
        <w:t>Paiement</w:t>
        <w:br/>
      </w:r>
      <w:r>
        <w:t>40/40/20.</w:t>
      </w:r>
    </w:p>
    <w:p>
      <w:r>
        <w:rPr>
          <w:b/>
          <w:sz w:val="24"/>
        </w:rPr>
        <w:t>Signatures</w:t>
        <w:br/>
      </w:r>
      <w:r>
        <w:t>Client : ______ Prestataire 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
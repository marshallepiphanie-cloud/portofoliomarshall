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Contrat – Automatisation IA</w:t>
      </w:r>
    </w:p>
    <w:p>
      <w:r>
        <w:rPr>
          <w:b/>
          <w:sz w:val="24"/>
        </w:rPr>
        <w:t>Objet</w:t>
        <w:br/>
      </w:r>
      <w:r>
        <w:t>Automatisation de processus métier.</w:t>
      </w:r>
    </w:p>
    <w:p>
      <w:r>
        <w:rPr>
          <w:b/>
          <w:sz w:val="24"/>
        </w:rPr>
        <w:t>Prestations</w:t>
        <w:br/>
      </w:r>
      <w:r>
        <w:t>Analyse, intégration IA, déploiement.</w:t>
      </w:r>
    </w:p>
    <w:p>
      <w:r>
        <w:rPr>
          <w:b/>
          <w:sz w:val="24"/>
        </w:rPr>
        <w:t>Paiement</w:t>
        <w:br/>
      </w:r>
      <w:r>
        <w:t>40/40/20.</w:t>
      </w:r>
    </w:p>
    <w:p>
      <w:r>
        <w:rPr>
          <w:b/>
          <w:sz w:val="24"/>
        </w:rPr>
        <w:t>Signatures</w:t>
        <w:br/>
      </w:r>
      <w:r>
        <w:t>Client : ______ Prestataire : 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
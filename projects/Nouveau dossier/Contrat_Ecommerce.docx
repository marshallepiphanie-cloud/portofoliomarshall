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– Site e-commerce</w:t>
      </w:r>
    </w:p>
    <w:p>
      <w:r>
        <w:rPr>
          <w:b/>
          <w:sz w:val="24"/>
        </w:rPr>
        <w:t>Objet</w:t>
        <w:br/>
      </w:r>
      <w:r>
        <w:t>Création d'une boutique en ligne.</w:t>
      </w:r>
    </w:p>
    <w:p>
      <w:r>
        <w:rPr>
          <w:b/>
          <w:sz w:val="24"/>
        </w:rPr>
        <w:t>Modules</w:t>
        <w:br/>
      </w:r>
      <w:r>
        <w:t>Catalogue, panier, commandes, paiement.</w:t>
      </w:r>
    </w:p>
    <w:p>
      <w:r>
        <w:rPr>
          <w:b/>
          <w:sz w:val="24"/>
        </w:rPr>
        <w:t>Paiement</w:t>
        <w:br/>
      </w:r>
      <w:r>
        <w:t>40/40/20.</w:t>
      </w:r>
    </w:p>
    <w:p>
      <w:r>
        <w:rPr>
          <w:b/>
          <w:sz w:val="24"/>
        </w:rPr>
        <w:t>Signatures</w:t>
        <w:br/>
      </w:r>
      <w:r>
        <w:t>Client : ______ Prestataire :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